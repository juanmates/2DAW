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D892" w14:textId="77777777" w:rsidR="00A96653" w:rsidRPr="001C3DBF" w:rsidRDefault="001C3DBF">
      <w:pPr>
        <w:pStyle w:val="Ttulo"/>
        <w:rPr>
          <w:lang w:val="es-ES"/>
        </w:rPr>
      </w:pPr>
      <w:r w:rsidRPr="001C3DBF">
        <w:rPr>
          <w:lang w:val="es-ES"/>
        </w:rPr>
        <w:t>Práctica: Configuración de Hosts Virtuales en Ubuntu 22.04</w:t>
      </w:r>
    </w:p>
    <w:p w14:paraId="31222099" w14:textId="77777777" w:rsidR="00A96653" w:rsidRPr="001C3DBF" w:rsidRDefault="001C3DBF">
      <w:pPr>
        <w:rPr>
          <w:lang w:val="es-ES"/>
        </w:rPr>
      </w:pPr>
      <w:r w:rsidRPr="001C3DBF">
        <w:rPr>
          <w:lang w:val="es-ES"/>
        </w:rPr>
        <w:t>Módulo: Entornos de Desarrollo – Ciclo Formativo de Grado Superior en Desarrollo de Aplicaciones Web (DAW)</w:t>
      </w:r>
    </w:p>
    <w:p w14:paraId="054952F8" w14:textId="77777777" w:rsidR="00A96653" w:rsidRPr="001C3DBF" w:rsidRDefault="001C3DBF">
      <w:pPr>
        <w:rPr>
          <w:lang w:val="es-ES"/>
        </w:rPr>
      </w:pPr>
      <w:r w:rsidRPr="001C3DBF">
        <w:rPr>
          <w:lang w:val="es-ES"/>
        </w:rPr>
        <w:t>Centro: ________________________</w:t>
      </w:r>
    </w:p>
    <w:p w14:paraId="6900AF36" w14:textId="77777777" w:rsidR="00A96653" w:rsidRPr="001C3DBF" w:rsidRDefault="001C3DBF">
      <w:pPr>
        <w:rPr>
          <w:lang w:val="es-ES"/>
        </w:rPr>
      </w:pPr>
      <w:r w:rsidRPr="001C3DBF">
        <w:rPr>
          <w:lang w:val="es-ES"/>
        </w:rPr>
        <w:t>Profesor/a: _____________________</w:t>
      </w:r>
    </w:p>
    <w:p w14:paraId="5A4E9085" w14:textId="77777777" w:rsidR="00A96653" w:rsidRPr="001C3DBF" w:rsidRDefault="001C3DBF">
      <w:pPr>
        <w:rPr>
          <w:lang w:val="es-ES"/>
        </w:rPr>
      </w:pPr>
      <w:r w:rsidRPr="001C3DBF">
        <w:rPr>
          <w:lang w:val="es-ES"/>
        </w:rPr>
        <w:t>Alumno/a: ______________________</w:t>
      </w:r>
    </w:p>
    <w:p w14:paraId="130B195B" w14:textId="77777777" w:rsidR="00A96653" w:rsidRPr="001C3DBF" w:rsidRDefault="001C3DBF">
      <w:pPr>
        <w:rPr>
          <w:lang w:val="es-ES"/>
        </w:rPr>
      </w:pPr>
      <w:r w:rsidRPr="001C3DBF">
        <w:rPr>
          <w:lang w:val="es-ES"/>
        </w:rPr>
        <w:t>Fecha: _________________________</w:t>
      </w:r>
    </w:p>
    <w:p w14:paraId="2BD88623" w14:textId="77777777" w:rsidR="00A96653" w:rsidRPr="001C3DBF" w:rsidRDefault="001C3DBF">
      <w:pPr>
        <w:rPr>
          <w:lang w:val="es-ES"/>
        </w:rPr>
      </w:pPr>
      <w:r w:rsidRPr="001C3DBF">
        <w:rPr>
          <w:lang w:val="es-ES"/>
        </w:rPr>
        <w:br w:type="page"/>
      </w:r>
    </w:p>
    <w:p w14:paraId="2C9EAA88" w14:textId="77777777" w:rsidR="00A96653" w:rsidRPr="001C3DBF" w:rsidRDefault="001C3DBF">
      <w:pPr>
        <w:pStyle w:val="Ttulo1"/>
        <w:rPr>
          <w:lang w:val="es-ES"/>
        </w:rPr>
      </w:pPr>
      <w:r w:rsidRPr="001C3DBF">
        <w:rPr>
          <w:lang w:val="es-ES"/>
        </w:rPr>
        <w:lastRenderedPageBreak/>
        <w:t>1. Objetivos de la práctica</w:t>
      </w:r>
    </w:p>
    <w:p w14:paraId="5E00F7A0" w14:textId="77777777" w:rsidR="00A96653" w:rsidRPr="001C3DBF" w:rsidRDefault="001C3DBF">
      <w:pPr>
        <w:rPr>
          <w:lang w:val="es-ES"/>
        </w:rPr>
      </w:pPr>
      <w:r w:rsidRPr="001C3DBF">
        <w:rPr>
          <w:lang w:val="es-ES"/>
        </w:rPr>
        <w:t>• Comprender el funcionamiento de los hosts virtuales en un servidor Apache.</w:t>
      </w:r>
      <w:r w:rsidRPr="001C3DBF">
        <w:rPr>
          <w:lang w:val="es-ES"/>
        </w:rPr>
        <w:br/>
        <w:t>• Aprender a crear, configurar y probar múltiples sitios web en un mismo servidor.</w:t>
      </w:r>
      <w:r w:rsidRPr="001C3DBF">
        <w:rPr>
          <w:lang w:val="es-ES"/>
        </w:rPr>
        <w:br/>
        <w:t>• Configurar correctamente los archivos de configuración y el archivo de hosts local.</w:t>
      </w:r>
      <w:r w:rsidRPr="001C3DBF">
        <w:rPr>
          <w:lang w:val="es-ES"/>
        </w:rPr>
        <w:br/>
        <w:t>• Comprobar la independencia y el acceso a los diferentes dominios locales.</w:t>
      </w:r>
    </w:p>
    <w:p w14:paraId="66289542" w14:textId="77777777" w:rsidR="00A96653" w:rsidRPr="001C3DBF" w:rsidRDefault="001C3DBF">
      <w:pPr>
        <w:pStyle w:val="Ttulo1"/>
        <w:rPr>
          <w:lang w:val="es-ES"/>
        </w:rPr>
      </w:pPr>
      <w:r w:rsidRPr="001C3DBF">
        <w:rPr>
          <w:lang w:val="es-ES"/>
        </w:rPr>
        <w:t>2. Materiales necesarios</w:t>
      </w:r>
    </w:p>
    <w:p w14:paraId="3DF2E08A" w14:textId="77777777" w:rsidR="00A96653" w:rsidRPr="001C3DBF" w:rsidRDefault="001C3DBF">
      <w:pPr>
        <w:rPr>
          <w:lang w:val="es-ES"/>
        </w:rPr>
      </w:pPr>
      <w:r w:rsidRPr="001C3DBF">
        <w:rPr>
          <w:lang w:val="es-ES"/>
        </w:rPr>
        <w:t>• Ordenador con Ubuntu 22.04 o máquina virtual con dicha versión.</w:t>
      </w:r>
      <w:r w:rsidRPr="001C3DBF">
        <w:rPr>
          <w:lang w:val="es-ES"/>
        </w:rPr>
        <w:br/>
        <w:t>• Conexión a Internet.</w:t>
      </w:r>
      <w:r w:rsidRPr="001C3DBF">
        <w:rPr>
          <w:lang w:val="es-ES"/>
        </w:rPr>
        <w:br/>
        <w:t xml:space="preserve">• Acceso con permisos de </w:t>
      </w:r>
      <w:proofErr w:type="spellStart"/>
      <w:r w:rsidRPr="001C3DBF">
        <w:rPr>
          <w:lang w:val="es-ES"/>
        </w:rPr>
        <w:t>superusuario</w:t>
      </w:r>
      <w:proofErr w:type="spellEnd"/>
      <w:r w:rsidRPr="001C3DBF">
        <w:rPr>
          <w:lang w:val="es-ES"/>
        </w:rPr>
        <w:t xml:space="preserve"> (sudo).</w:t>
      </w:r>
      <w:r w:rsidRPr="001C3DBF">
        <w:rPr>
          <w:lang w:val="es-ES"/>
        </w:rPr>
        <w:br/>
        <w:t>• Navegador web para la comprobación de resultados.</w:t>
      </w:r>
    </w:p>
    <w:p w14:paraId="299CE6A0" w14:textId="77777777" w:rsidR="00A96653" w:rsidRDefault="001C3DBF">
      <w:pPr>
        <w:pStyle w:val="Ttulo1"/>
      </w:pPr>
      <w:r>
        <w:t>3. Procedimiento</w:t>
      </w:r>
    </w:p>
    <w:p w14:paraId="03484F76" w14:textId="77777777" w:rsidR="00A96653" w:rsidRPr="001C3DBF" w:rsidRDefault="001C3DBF">
      <w:pPr>
        <w:pStyle w:val="Listaconvietas"/>
        <w:rPr>
          <w:lang w:val="es-ES"/>
        </w:rPr>
      </w:pPr>
      <w:r w:rsidRPr="001C3DBF">
        <w:rPr>
          <w:lang w:val="es-ES"/>
        </w:rPr>
        <w:t>1. Actualizar el sistema e instalar Apache:</w:t>
      </w:r>
    </w:p>
    <w:p w14:paraId="5E55A7D0" w14:textId="77777777" w:rsidR="00A96653" w:rsidRPr="001C3DBF" w:rsidRDefault="001C3DBF">
      <w:pPr>
        <w:pStyle w:val="Listaconvietas"/>
        <w:rPr>
          <w:lang w:val="es-ES"/>
        </w:rPr>
      </w:pPr>
      <w:r w:rsidRPr="001C3DBF">
        <w:rPr>
          <w:lang w:val="es-ES"/>
        </w:rPr>
        <w:t>2. Crear las carpetas de los sitios web:</w:t>
      </w:r>
    </w:p>
    <w:p w14:paraId="6E78FA7E" w14:textId="77777777" w:rsidR="00A96653" w:rsidRPr="001C3DBF" w:rsidRDefault="001C3DBF">
      <w:pPr>
        <w:pStyle w:val="Listaconvietas"/>
        <w:rPr>
          <w:lang w:val="es-ES"/>
        </w:rPr>
      </w:pPr>
      <w:r w:rsidRPr="001C3DBF">
        <w:rPr>
          <w:lang w:val="es-ES"/>
        </w:rPr>
        <w:t>3. Crear contenido básico para cada sitio:</w:t>
      </w:r>
    </w:p>
    <w:p w14:paraId="408B1FE1" w14:textId="77777777" w:rsidR="00A96653" w:rsidRPr="001C3DBF" w:rsidRDefault="001C3DBF">
      <w:pPr>
        <w:pStyle w:val="Listaconvietas"/>
        <w:rPr>
          <w:lang w:val="es-ES"/>
        </w:rPr>
      </w:pPr>
      <w:r w:rsidRPr="001C3DBF">
        <w:rPr>
          <w:lang w:val="es-ES"/>
        </w:rPr>
        <w:t>4. Crear y editar los archivos de configuración de Apache para cada sitio:</w:t>
      </w:r>
    </w:p>
    <w:p w14:paraId="6B1C07A1" w14:textId="77777777" w:rsidR="00A96653" w:rsidRPr="001C3DBF" w:rsidRDefault="001C3DBF">
      <w:pPr>
        <w:pStyle w:val="Listaconvietas"/>
        <w:rPr>
          <w:lang w:val="es-ES"/>
        </w:rPr>
      </w:pPr>
      <w:r w:rsidRPr="001C3DBF">
        <w:rPr>
          <w:lang w:val="es-ES"/>
        </w:rPr>
        <w:t>5. Habilitar los sitios y reiniciar Apache:</w:t>
      </w:r>
    </w:p>
    <w:p w14:paraId="7CF25E15" w14:textId="77777777" w:rsidR="00A96653" w:rsidRPr="001C3DBF" w:rsidRDefault="001C3DBF">
      <w:pPr>
        <w:pStyle w:val="Listaconvietas"/>
        <w:rPr>
          <w:lang w:val="es-ES"/>
        </w:rPr>
      </w:pPr>
      <w:r w:rsidRPr="001C3DBF">
        <w:rPr>
          <w:lang w:val="es-ES"/>
        </w:rPr>
        <w:t>6. Configurar el archivo /</w:t>
      </w:r>
      <w:proofErr w:type="spellStart"/>
      <w:r w:rsidRPr="001C3DBF">
        <w:rPr>
          <w:lang w:val="es-ES"/>
        </w:rPr>
        <w:t>etc</w:t>
      </w:r>
      <w:proofErr w:type="spellEnd"/>
      <w:r w:rsidRPr="001C3DBF">
        <w:rPr>
          <w:lang w:val="es-ES"/>
        </w:rPr>
        <w:t>/hosts local:</w:t>
      </w:r>
    </w:p>
    <w:p w14:paraId="00A1A30F" w14:textId="77777777" w:rsidR="00A96653" w:rsidRPr="001C3DBF" w:rsidRDefault="001C3DBF">
      <w:pPr>
        <w:pStyle w:val="Listaconvietas"/>
        <w:rPr>
          <w:lang w:val="es-ES"/>
        </w:rPr>
      </w:pPr>
      <w:r w:rsidRPr="001C3DBF">
        <w:rPr>
          <w:lang w:val="es-ES"/>
        </w:rPr>
        <w:t>7. Comprobar los sitios en el navegador:</w:t>
      </w:r>
    </w:p>
    <w:p w14:paraId="190F37AB" w14:textId="77777777" w:rsidR="00A96653" w:rsidRPr="001C3DBF" w:rsidRDefault="001C3DBF">
      <w:pPr>
        <w:pStyle w:val="Ttulo1"/>
        <w:rPr>
          <w:lang w:val="es-ES"/>
        </w:rPr>
      </w:pPr>
      <w:r w:rsidRPr="001C3DBF">
        <w:rPr>
          <w:lang w:val="es-ES"/>
        </w:rPr>
        <w:t>4. Actividades de reflexión</w:t>
      </w:r>
    </w:p>
    <w:p w14:paraId="77D769CB" w14:textId="77777777" w:rsidR="00A96653" w:rsidRPr="001C3DBF" w:rsidRDefault="001C3DBF">
      <w:pPr>
        <w:rPr>
          <w:lang w:val="es-ES"/>
        </w:rPr>
      </w:pPr>
      <w:r w:rsidRPr="001C3DBF">
        <w:rPr>
          <w:lang w:val="es-ES"/>
        </w:rPr>
        <w:t>1. Explica en tus propias palabras qué función cumple un host virtual en Apache.</w:t>
      </w:r>
      <w:r w:rsidRPr="001C3DBF">
        <w:rPr>
          <w:lang w:val="es-ES"/>
        </w:rPr>
        <w:br/>
        <w:t>2. ¿Por qué es necesario modificar el archivo /</w:t>
      </w:r>
      <w:proofErr w:type="spellStart"/>
      <w:r w:rsidRPr="001C3DBF">
        <w:rPr>
          <w:lang w:val="es-ES"/>
        </w:rPr>
        <w:t>etc</w:t>
      </w:r>
      <w:proofErr w:type="spellEnd"/>
      <w:r w:rsidRPr="001C3DBF">
        <w:rPr>
          <w:lang w:val="es-ES"/>
        </w:rPr>
        <w:t>/hosts en esta práctica?</w:t>
      </w:r>
      <w:r w:rsidRPr="001C3DBF">
        <w:rPr>
          <w:lang w:val="es-ES"/>
        </w:rPr>
        <w:br/>
        <w:t>3. ¿Qué ventajas ofrece el uso de hosts virtuales en el desarrollo de aplicaciones web?</w:t>
      </w:r>
      <w:r w:rsidRPr="001C3DBF">
        <w:rPr>
          <w:lang w:val="es-ES"/>
        </w:rPr>
        <w:br/>
        <w:t>4. Describe los pasos que seguirías para añadir un tercer sitio web.</w:t>
      </w:r>
      <w:r w:rsidRPr="001C3DBF">
        <w:rPr>
          <w:lang w:val="es-ES"/>
        </w:rPr>
        <w:br/>
        <w:t>5. ¿Qué errores podrían impedir que los sitios se carguen correctamente en el navegador?</w:t>
      </w:r>
    </w:p>
    <w:sectPr w:rsidR="00A96653" w:rsidRPr="001C3D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875289">
    <w:abstractNumId w:val="8"/>
  </w:num>
  <w:num w:numId="2" w16cid:durableId="479226776">
    <w:abstractNumId w:val="6"/>
  </w:num>
  <w:num w:numId="3" w16cid:durableId="1262109890">
    <w:abstractNumId w:val="5"/>
  </w:num>
  <w:num w:numId="4" w16cid:durableId="1408334028">
    <w:abstractNumId w:val="4"/>
  </w:num>
  <w:num w:numId="5" w16cid:durableId="846942115">
    <w:abstractNumId w:val="7"/>
  </w:num>
  <w:num w:numId="6" w16cid:durableId="1657371291">
    <w:abstractNumId w:val="3"/>
  </w:num>
  <w:num w:numId="7" w16cid:durableId="902762788">
    <w:abstractNumId w:val="2"/>
  </w:num>
  <w:num w:numId="8" w16cid:durableId="274406487">
    <w:abstractNumId w:val="1"/>
  </w:num>
  <w:num w:numId="9" w16cid:durableId="1038897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DBF"/>
    <w:rsid w:val="0029639D"/>
    <w:rsid w:val="00326F90"/>
    <w:rsid w:val="00A96653"/>
    <w:rsid w:val="00AA1D8D"/>
    <w:rsid w:val="00B47730"/>
    <w:rsid w:val="00BF2D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B2D571"/>
  <w14:defaultImageDpi w14:val="300"/>
  <w15:docId w15:val="{52A95816-A6C4-4F8C-9223-D57DFB74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Francisco Pérez Fernández</cp:lastModifiedBy>
  <cp:revision>2</cp:revision>
  <dcterms:created xsi:type="dcterms:W3CDTF">2025-10-14T07:28:00Z</dcterms:created>
  <dcterms:modified xsi:type="dcterms:W3CDTF">2025-10-14T07:28:00Z</dcterms:modified>
  <cp:category/>
</cp:coreProperties>
</file>